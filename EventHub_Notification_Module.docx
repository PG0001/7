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3E75A" w14:textId="77777777" w:rsidR="00896B95" w:rsidRDefault="00000000">
      <w:pPr>
        <w:pStyle w:val="Title"/>
      </w:pPr>
      <w:r>
        <w:t>EventHub – Advanced Notification, Reminder &amp; Scheduling Module</w:t>
      </w:r>
    </w:p>
    <w:p w14:paraId="3F4F5B29" w14:textId="77777777" w:rsidR="00896B95" w:rsidRDefault="00000000">
      <w:pPr>
        <w:pStyle w:val="Heading1"/>
      </w:pPr>
      <w:r>
        <w:t>Overview</w:t>
      </w:r>
    </w:p>
    <w:p w14:paraId="62690A36" w14:textId="77777777" w:rsidR="00896B95" w:rsidRDefault="00000000">
      <w:r>
        <w:t>This project implements a modular notification and scheduling system for EventHub. It supports multi-channel notifications (Email, SMS, In-App) and scheduled reminders for upcoming events. The system is designed to be scalable, configurable, and easy to extend.</w:t>
      </w:r>
    </w:p>
    <w:p w14:paraId="72B99D0B" w14:textId="77777777" w:rsidR="00896B95" w:rsidRDefault="00000000">
      <w:pPr>
        <w:pStyle w:val="Heading1"/>
      </w:pPr>
      <w:r>
        <w:t>Features</w:t>
      </w:r>
    </w:p>
    <w:p w14:paraId="55CAB09F" w14:textId="77777777" w:rsidR="00896B95" w:rsidRDefault="00000000">
      <w:pPr>
        <w:pStyle w:val="Heading2"/>
      </w:pPr>
      <w:r>
        <w:t>1. Notification Module</w:t>
      </w:r>
    </w:p>
    <w:p w14:paraId="5BE6A6E4" w14:textId="77777777" w:rsidR="00896B95" w:rsidRDefault="00000000">
      <w:r>
        <w:t>- Email Notifications:</w:t>
      </w:r>
      <w:r>
        <w:br/>
        <w:t xml:space="preserve">  - Event booking confirmation</w:t>
      </w:r>
      <w:r>
        <w:br/>
        <w:t xml:space="preserve">  - Event cancellation or updates</w:t>
      </w:r>
      <w:r>
        <w:br/>
        <w:t>- SMS Notifications:</w:t>
      </w:r>
      <w:r>
        <w:br/>
        <w:t xml:space="preserve">  - Short reminders (e.g., 'Your event starts in 1 hour')</w:t>
      </w:r>
      <w:r>
        <w:br/>
        <w:t xml:space="preserve">  - Uses Twilio or a dummy service</w:t>
      </w:r>
      <w:r>
        <w:br/>
        <w:t>- In-App Notifications:</w:t>
      </w:r>
      <w:r>
        <w:br/>
        <w:t xml:space="preserve">  - Stored in the database</w:t>
      </w:r>
      <w:r>
        <w:br/>
        <w:t xml:space="preserve">  - Users can view read/unread notifications</w:t>
      </w:r>
      <w:r>
        <w:br/>
        <w:t xml:space="preserve">  - API endpoint to fetch latest notifications</w:t>
      </w:r>
    </w:p>
    <w:p w14:paraId="3A9D5E95" w14:textId="77777777" w:rsidR="00896B95" w:rsidRDefault="00000000">
      <w:pPr>
        <w:pStyle w:val="Heading2"/>
      </w:pPr>
      <w:r>
        <w:t>2. Notification Scheduler</w:t>
      </w:r>
    </w:p>
    <w:p w14:paraId="4242473B" w14:textId="77777777" w:rsidR="00896B95" w:rsidRDefault="00000000">
      <w:r>
        <w:t>- Event Reminders:</w:t>
      </w:r>
      <w:r>
        <w:br/>
        <w:t xml:space="preserve">  - Sends reminders 24 hours and 1 hour before events</w:t>
      </w:r>
      <w:r>
        <w:br/>
        <w:t xml:space="preserve">  - Skips 24-hour reminder if event is created less than 24 hours before start</w:t>
      </w:r>
      <w:r>
        <w:br/>
        <w:t>- Background Worker:</w:t>
      </w:r>
      <w:r>
        <w:br/>
        <w:t xml:space="preserve">  - Uses IHostedService / BackgroundService</w:t>
      </w:r>
      <w:r>
        <w:br/>
        <w:t xml:space="preserve">  - Checks pending reminders every minute</w:t>
      </w:r>
      <w:r>
        <w:br/>
        <w:t xml:space="preserve">  - Triggers notifications automatically</w:t>
      </w:r>
    </w:p>
    <w:p w14:paraId="03B378C1" w14:textId="77777777" w:rsidR="00896B95" w:rsidRDefault="00000000">
      <w:pPr>
        <w:pStyle w:val="Heading2"/>
      </w:pPr>
      <w:r>
        <w:t>3. Notification Templates</w:t>
      </w:r>
    </w:p>
    <w:p w14:paraId="172C412F" w14:textId="77777777" w:rsidR="00896B95" w:rsidRDefault="00000000">
      <w:r>
        <w:t>- Templates stored in DB</w:t>
      </w:r>
      <w:r>
        <w:br/>
        <w:t>- Supports placeholders: {{UserName}}, {{EventName}}, {{Date}}, {{StartTime}}</w:t>
      </w:r>
      <w:r>
        <w:br/>
        <w:t>- Template types: Booking Confirmation, Booking Cancellation, Event Reminder, Event Update</w:t>
      </w:r>
    </w:p>
    <w:p w14:paraId="17CD5CFA" w14:textId="77777777" w:rsidR="00896B95" w:rsidRDefault="00000000">
      <w:pPr>
        <w:pStyle w:val="Heading2"/>
      </w:pPr>
      <w:r>
        <w:lastRenderedPageBreak/>
        <w:t>4. Admin Configuration</w:t>
      </w:r>
    </w:p>
    <w:p w14:paraId="3C749F70" w14:textId="77777777" w:rsidR="00896B95" w:rsidRDefault="00000000">
      <w:r>
        <w:t>- Enable/disable SMS notifications</w:t>
      </w:r>
      <w:r>
        <w:br/>
        <w:t>- Enable/disable Email notifications</w:t>
      </w:r>
      <w:r>
        <w:br/>
        <w:t>- Configure reminder timings (e.g., 1 hour, 2 hours before event)</w:t>
      </w:r>
      <w:r>
        <w:br/>
        <w:t>- Stored in NotificationSettings table in DB</w:t>
      </w:r>
    </w:p>
    <w:p w14:paraId="61156380" w14:textId="77777777" w:rsidR="00896B95" w:rsidRDefault="00000000">
      <w:pPr>
        <w:pStyle w:val="Heading1"/>
      </w:pPr>
      <w:r>
        <w:t>Database Structure</w:t>
      </w:r>
    </w:p>
    <w:p w14:paraId="0C972136" w14:textId="77777777" w:rsidR="00896B95" w:rsidRDefault="00000000">
      <w:r>
        <w:t>- Tables:</w:t>
      </w:r>
      <w:r>
        <w:br/>
        <w:t xml:space="preserve">  1. Users</w:t>
      </w:r>
      <w:r>
        <w:br/>
        <w:t xml:space="preserve">  2. Events</w:t>
      </w:r>
      <w:r>
        <w:br/>
        <w:t xml:space="preserve">  3. Notifications</w:t>
      </w:r>
      <w:r>
        <w:br/>
        <w:t xml:space="preserve">  4. NotificationTemplates</w:t>
      </w:r>
      <w:r>
        <w:br/>
        <w:t xml:space="preserve">  5. NotificationSettings</w:t>
      </w:r>
      <w:r>
        <w:br/>
        <w:t xml:space="preserve">  6. ScheduledJobs (for reminders)</w:t>
      </w:r>
      <w:r>
        <w:br/>
        <w:t>- Relationships:</w:t>
      </w:r>
      <w:r>
        <w:br/>
        <w:t xml:space="preserve">  - Notifications → User (FK)</w:t>
      </w:r>
      <w:r>
        <w:br/>
        <w:t xml:space="preserve">  - Notifications → Event (FK, optional)</w:t>
      </w:r>
      <w:r>
        <w:br/>
        <w:t xml:space="preserve">  - ScheduledJobs → Event &amp; User (FK)</w:t>
      </w:r>
    </w:p>
    <w:p w14:paraId="1CE1C3D3" w14:textId="77777777" w:rsidR="00896B95" w:rsidRDefault="00000000">
      <w:pPr>
        <w:pStyle w:val="Heading1"/>
      </w:pPr>
      <w:r>
        <w:t>API Endpoints</w:t>
      </w:r>
    </w:p>
    <w:p w14:paraId="1C2239C4" w14:textId="77777777" w:rsidR="00896B95" w:rsidRDefault="00000000">
      <w:r>
        <w:t>- Notifications:</w:t>
      </w:r>
      <w:r>
        <w:br/>
        <w:t xml:space="preserve">  - POST /api/Notifications/send – Send a notification (manual trigger)</w:t>
      </w:r>
      <w:r>
        <w:br/>
        <w:t xml:space="preserve">  - GET /api/Notifications/user/{userId} – Get user notifications</w:t>
      </w:r>
      <w:r>
        <w:br/>
        <w:t>- Templates:</w:t>
      </w:r>
      <w:r>
        <w:br/>
        <w:t xml:space="preserve">  - GET /api/Templates – List templates</w:t>
      </w:r>
      <w:r>
        <w:br/>
        <w:t xml:space="preserve">  - POST /api/Templates – Create template</w:t>
      </w:r>
      <w:r>
        <w:br/>
        <w:t xml:space="preserve">  - PUT /api/Templates/{id} – Update template</w:t>
      </w:r>
      <w:r>
        <w:br/>
        <w:t xml:space="preserve">  - DELETE /api/Templates/{id} – Delete template</w:t>
      </w:r>
      <w:r>
        <w:br/>
        <w:t>- Settings:</w:t>
      </w:r>
      <w:r>
        <w:br/>
        <w:t xml:space="preserve">  - GET /api/Settings – Get notification settings</w:t>
      </w:r>
      <w:r>
        <w:br/>
        <w:t xml:space="preserve">  - PUT /api/Settings – Update settings</w:t>
      </w:r>
    </w:p>
    <w:p w14:paraId="680ECBF3" w14:textId="77777777" w:rsidR="00896B95" w:rsidRDefault="00000000">
      <w:pPr>
        <w:pStyle w:val="Heading1"/>
      </w:pPr>
      <w:r>
        <w:t>Usage</w:t>
      </w:r>
    </w:p>
    <w:p w14:paraId="1AB30884" w14:textId="77777777" w:rsidR="00896B95" w:rsidRDefault="00000000">
      <w:r>
        <w:t>1. Configure Email &amp; SMS</w:t>
      </w:r>
      <w:r>
        <w:br/>
        <w:t>2. Create Notification Templates in DB or via API</w:t>
      </w:r>
      <w:r>
        <w:br/>
        <w:t>3. Send Notification via POST /api/Notifications/send</w:t>
      </w:r>
      <w:r>
        <w:br/>
        <w:t>4. Background reminders automatically triggered by Hosted Service</w:t>
      </w:r>
    </w:p>
    <w:p w14:paraId="615A5E42" w14:textId="77777777" w:rsidR="00896B95" w:rsidRDefault="00000000">
      <w:pPr>
        <w:pStyle w:val="Heading1"/>
      </w:pPr>
      <w:r>
        <w:lastRenderedPageBreak/>
        <w:t>Logging</w:t>
      </w:r>
    </w:p>
    <w:p w14:paraId="62DEED8E" w14:textId="77777777" w:rsidR="00896B95" w:rsidRDefault="00000000">
      <w:r>
        <w:t>- Logs when notifications are scheduled, sent, or failed</w:t>
      </w:r>
    </w:p>
    <w:p w14:paraId="1D4C49CA" w14:textId="77777777" w:rsidR="00896B95" w:rsidRDefault="00000000">
      <w:pPr>
        <w:pStyle w:val="Heading1"/>
      </w:pPr>
      <w:r>
        <w:t>Architecture</w:t>
      </w:r>
    </w:p>
    <w:p w14:paraId="12B77EC3" w14:textId="77777777" w:rsidR="00896B95" w:rsidRDefault="00000000">
      <w:r>
        <w:t>- Clean Architecture: Domain / Application / Infrastructure / API</w:t>
      </w:r>
      <w:r>
        <w:br/>
        <w:t>- Repository Pattern for all DB operations</w:t>
      </w:r>
      <w:r>
        <w:br/>
        <w:t>- Hosted service for scheduled reminders</w:t>
      </w:r>
      <w:r>
        <w:br/>
        <w:t>- Notification service handles multi-channel notifications and template rendering</w:t>
      </w:r>
    </w:p>
    <w:p w14:paraId="2486B10B" w14:textId="77777777" w:rsidR="00896B95" w:rsidRDefault="00000000">
      <w:pPr>
        <w:pStyle w:val="Heading1"/>
      </w:pPr>
      <w:r>
        <w:t>Tech Stack</w:t>
      </w:r>
    </w:p>
    <w:p w14:paraId="5E42C14B" w14:textId="77777777" w:rsidR="00896B95" w:rsidRDefault="00000000">
      <w:r>
        <w:t>- .NET 8 Web API</w:t>
      </w:r>
      <w:r>
        <w:br/>
        <w:t>- Entity Framework Core</w:t>
      </w:r>
      <w:r>
        <w:br/>
        <w:t>- SQL Server</w:t>
      </w:r>
      <w:r>
        <w:br/>
        <w:t>- Twilio (SMS)</w:t>
      </w:r>
      <w:r>
        <w:br/>
        <w:t>- SMTP Email</w:t>
      </w:r>
      <w:r>
        <w:br/>
        <w:t>- Swagger for API documentation</w:t>
      </w:r>
    </w:p>
    <w:p w14:paraId="0E461496" w14:textId="7E370012" w:rsidR="00896B95" w:rsidRDefault="00896B95"/>
    <w:sectPr w:rsidR="00896B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834678">
    <w:abstractNumId w:val="8"/>
  </w:num>
  <w:num w:numId="2" w16cid:durableId="1593969908">
    <w:abstractNumId w:val="6"/>
  </w:num>
  <w:num w:numId="3" w16cid:durableId="2051297819">
    <w:abstractNumId w:val="5"/>
  </w:num>
  <w:num w:numId="4" w16cid:durableId="1091320462">
    <w:abstractNumId w:val="4"/>
  </w:num>
  <w:num w:numId="5" w16cid:durableId="1574269789">
    <w:abstractNumId w:val="7"/>
  </w:num>
  <w:num w:numId="6" w16cid:durableId="1230381956">
    <w:abstractNumId w:val="3"/>
  </w:num>
  <w:num w:numId="7" w16cid:durableId="1615867359">
    <w:abstractNumId w:val="2"/>
  </w:num>
  <w:num w:numId="8" w16cid:durableId="1715234092">
    <w:abstractNumId w:val="1"/>
  </w:num>
  <w:num w:numId="9" w16cid:durableId="579220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6B95"/>
    <w:rsid w:val="00AA1D8D"/>
    <w:rsid w:val="00B47730"/>
    <w:rsid w:val="00CB0664"/>
    <w:rsid w:val="00DE4C1C"/>
    <w:rsid w:val="00FB1F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65EA26"/>
  <w14:defaultImageDpi w14:val="300"/>
  <w15:docId w15:val="{10DF406C-9AB5-4975-8516-75D672C48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PG RGL</cp:lastModifiedBy>
  <cp:revision>2</cp:revision>
  <dcterms:created xsi:type="dcterms:W3CDTF">2013-12-23T23:15:00Z</dcterms:created>
  <dcterms:modified xsi:type="dcterms:W3CDTF">2025-12-07T19:42:00Z</dcterms:modified>
  <cp:category/>
</cp:coreProperties>
</file>